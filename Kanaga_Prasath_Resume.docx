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0E85" w14:textId="5502F322" w:rsidR="00A87FD9" w:rsidRPr="00072AA6" w:rsidRDefault="00CC4F60" w:rsidP="00CC4F6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072AA6">
        <w:rPr>
          <w:rFonts w:cstheme="majorHAnsi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42368" behindDoc="0" locked="0" layoutInCell="1" allowOverlap="1" wp14:anchorId="04D1D291" wp14:editId="49257768">
            <wp:simplePos x="0" y="0"/>
            <wp:positionH relativeFrom="column">
              <wp:posOffset>4191000</wp:posOffset>
            </wp:positionH>
            <wp:positionV relativeFrom="paragraph">
              <wp:posOffset>312420</wp:posOffset>
            </wp:positionV>
            <wp:extent cx="1295400" cy="1295400"/>
            <wp:effectExtent l="0" t="0" r="0" b="0"/>
            <wp:wrapSquare wrapText="bothSides"/>
            <wp:docPr id="15124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6982" name="Picture 1512476982"/>
                    <pic:cNvPicPr/>
                  </pic:nvPicPr>
                  <pic:blipFill rotWithShape="1">
                    <a:blip r:embed="rId6"/>
                    <a:srcRect l="2949" r="2491" b="2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A6">
        <w:rPr>
          <w:rFonts w:cstheme="majorHAnsi"/>
          <w:color w:val="000000" w:themeColor="text1"/>
          <w:sz w:val="36"/>
          <w:szCs w:val="36"/>
        </w:rPr>
        <w:t>KANAGA PRASATH B</w:t>
      </w:r>
    </w:p>
    <w:p w14:paraId="2CCD6505" w14:textId="77777777" w:rsidR="00535E66" w:rsidRDefault="00000000" w:rsidP="00CC4F60">
      <w:pPr>
        <w:spacing w:after="0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Chengalpattu, Tamil Nadu </w:t>
      </w:r>
    </w:p>
    <w:p w14:paraId="38158E0A" w14:textId="0F328824" w:rsidR="00535E66" w:rsidRDefault="00535E66" w:rsidP="00CC4F6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Email id: </w:t>
      </w:r>
      <w:hyperlink r:id="rId7" w:history="1">
        <w:r w:rsidRPr="00F67683">
          <w:rPr>
            <w:rStyle w:val="Hyperlink"/>
            <w:rFonts w:asciiTheme="majorHAnsi" w:hAnsiTheme="majorHAnsi" w:cstheme="majorHAnsi"/>
          </w:rPr>
          <w:t>kanagubry@gmail.com</w:t>
        </w:r>
      </w:hyperlink>
    </w:p>
    <w:p w14:paraId="3BC1D19C" w14:textId="209F6AC1" w:rsidR="00CC4F60" w:rsidRPr="00072AA6" w:rsidRDefault="00535E66" w:rsidP="00CC4F6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Mobile Number:</w:t>
      </w:r>
      <w:r w:rsidR="00000000" w:rsidRPr="00072AA6">
        <w:rPr>
          <w:rFonts w:asciiTheme="majorHAnsi" w:hAnsiTheme="majorHAnsi" w:cstheme="majorHAnsi"/>
        </w:rPr>
        <w:t xml:space="preserve"> 8940293794</w:t>
      </w:r>
      <w:r w:rsidR="00000000" w:rsidRPr="00072AA6">
        <w:rPr>
          <w:rFonts w:asciiTheme="majorHAnsi" w:hAnsiTheme="majorHAnsi" w:cstheme="majorHAnsi"/>
        </w:rPr>
        <w:br/>
        <w:t>LinkedIn: linkedin.com/in/kanaga-prasath-balakumar</w:t>
      </w:r>
    </w:p>
    <w:p w14:paraId="480AED37" w14:textId="6AD75DD3" w:rsidR="00A87FD9" w:rsidRPr="00072AA6" w:rsidRDefault="00000000" w:rsidP="00CC4F60">
      <w:pPr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GitHub: github.com/kanaguGaming</w:t>
      </w:r>
    </w:p>
    <w:p w14:paraId="663B3C35" w14:textId="77777777" w:rsidR="00A87FD9" w:rsidRPr="00072AA6" w:rsidRDefault="00000000">
      <w:pPr>
        <w:pStyle w:val="Heading2"/>
        <w:rPr>
          <w:rFonts w:cstheme="majorHAnsi"/>
          <w:color w:val="000000" w:themeColor="text1"/>
        </w:rPr>
      </w:pPr>
      <w:r w:rsidRPr="00072AA6">
        <w:rPr>
          <w:rFonts w:cstheme="majorHAnsi"/>
          <w:color w:val="000000" w:themeColor="text1"/>
        </w:rPr>
        <w:t>EDUCATION</w:t>
      </w:r>
    </w:p>
    <w:p w14:paraId="0981A64F" w14:textId="004B512D" w:rsidR="00A87FD9" w:rsidRPr="00072AA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B.E. Computer Science and Engineering, Adhi College of Engineering and Technologies (2023–2027) | CGPA: 8.1</w:t>
      </w:r>
    </w:p>
    <w:p w14:paraId="4DD5CB23" w14:textId="154D734B" w:rsidR="00A87FD9" w:rsidRPr="00072AA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Higher Secondary (Computer Science), SDA Mt. Hr. Sec. School (2021–2023) | 76%</w:t>
      </w:r>
    </w:p>
    <w:p w14:paraId="1DDEDE86" w14:textId="21316016" w:rsidR="00A87FD9" w:rsidRPr="00072AA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ICSE </w:t>
      </w:r>
      <w:r w:rsidR="00535E66">
        <w:rPr>
          <w:rFonts w:asciiTheme="majorHAnsi" w:hAnsiTheme="majorHAnsi" w:cstheme="majorHAnsi"/>
        </w:rPr>
        <w:t xml:space="preserve">Primary &amp; </w:t>
      </w:r>
      <w:r w:rsidRPr="00072AA6">
        <w:rPr>
          <w:rFonts w:asciiTheme="majorHAnsi" w:hAnsiTheme="majorHAnsi" w:cstheme="majorHAnsi"/>
        </w:rPr>
        <w:t>Secondary Schooling, SDA Mt. Hr. Sec. School (2011–2021) | 82%</w:t>
      </w:r>
    </w:p>
    <w:p w14:paraId="0A0B883C" w14:textId="77777777" w:rsidR="00A87FD9" w:rsidRPr="00072AA6" w:rsidRDefault="00000000">
      <w:pPr>
        <w:pStyle w:val="Heading2"/>
        <w:rPr>
          <w:rFonts w:cstheme="majorHAnsi"/>
          <w:color w:val="000000" w:themeColor="text1"/>
        </w:rPr>
      </w:pPr>
      <w:r w:rsidRPr="00072AA6">
        <w:rPr>
          <w:rFonts w:cstheme="majorHAnsi"/>
          <w:color w:val="000000" w:themeColor="text1"/>
        </w:rPr>
        <w:t>TECHNICAL SKILLS</w:t>
      </w:r>
    </w:p>
    <w:p w14:paraId="77761932" w14:textId="23435A11" w:rsidR="00A87FD9" w:rsidRPr="00072AA6" w:rsidRDefault="00EA6DD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Programming Languages </w:t>
      </w:r>
      <w:r>
        <w:rPr>
          <w:rFonts w:asciiTheme="majorHAnsi" w:hAnsiTheme="majorHAnsi" w:cstheme="majorHAnsi"/>
        </w:rPr>
        <w:tab/>
      </w:r>
      <w:r w:rsidR="00F92DBB" w:rsidRPr="00072AA6">
        <w:rPr>
          <w:rFonts w:asciiTheme="majorHAnsi" w:hAnsiTheme="majorHAnsi" w:cstheme="majorHAnsi"/>
        </w:rPr>
        <w:t>–</w:t>
      </w:r>
      <w:r w:rsidR="00F92DBB">
        <w:rPr>
          <w:rFonts w:asciiTheme="majorHAnsi" w:hAnsiTheme="majorHAnsi" w:cstheme="majorHAnsi"/>
        </w:rPr>
        <w:t xml:space="preserve"> </w:t>
      </w:r>
      <w:r w:rsidR="00000000" w:rsidRPr="00072AA6">
        <w:rPr>
          <w:rFonts w:asciiTheme="majorHAnsi" w:hAnsiTheme="majorHAnsi" w:cstheme="majorHAnsi"/>
        </w:rPr>
        <w:t>Python, JavaScript, HTML, CSS, Embedded C</w:t>
      </w:r>
      <w:r>
        <w:rPr>
          <w:rFonts w:asciiTheme="majorHAnsi" w:hAnsiTheme="majorHAnsi" w:cstheme="majorHAnsi"/>
        </w:rPr>
        <w:t>, MySQL, Oracle</w:t>
      </w:r>
    </w:p>
    <w:p w14:paraId="08B1843C" w14:textId="4A1DCFAE" w:rsidR="00A87FD9" w:rsidRPr="00072AA6" w:rsidRDefault="00EA6DD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Frameworks and Libraries </w:t>
      </w:r>
      <w:r>
        <w:rPr>
          <w:rFonts w:asciiTheme="majorHAnsi" w:hAnsiTheme="majorHAnsi" w:cstheme="majorHAnsi"/>
        </w:rPr>
        <w:tab/>
      </w:r>
      <w:r w:rsidR="00F92DBB" w:rsidRPr="00072AA6">
        <w:rPr>
          <w:rFonts w:asciiTheme="majorHAnsi" w:hAnsiTheme="majorHAnsi" w:cstheme="majorHAnsi"/>
        </w:rPr>
        <w:t>–</w:t>
      </w:r>
      <w:r w:rsidR="00F92DBB">
        <w:rPr>
          <w:rFonts w:asciiTheme="majorHAnsi" w:hAnsiTheme="majorHAnsi" w:cstheme="majorHAnsi"/>
        </w:rPr>
        <w:t xml:space="preserve"> </w:t>
      </w:r>
      <w:r w:rsidR="00000000" w:rsidRPr="00072AA6">
        <w:rPr>
          <w:rFonts w:asciiTheme="majorHAnsi" w:hAnsiTheme="majorHAnsi" w:cstheme="majorHAnsi"/>
        </w:rPr>
        <w:t>FastAPI, Flask, Pandas, Streamlit, MongoDB</w:t>
      </w:r>
      <w:r>
        <w:rPr>
          <w:rFonts w:asciiTheme="majorHAnsi" w:hAnsiTheme="majorHAnsi" w:cstheme="majorHAnsi"/>
        </w:rPr>
        <w:t>, Matplotlib</w:t>
      </w:r>
    </w:p>
    <w:p w14:paraId="1D2AA905" w14:textId="4F27DC95" w:rsidR="00A87FD9" w:rsidRDefault="007752E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Applied Skills</w:t>
      </w:r>
      <w:r w:rsidR="00EA6DD7">
        <w:rPr>
          <w:rFonts w:asciiTheme="majorHAnsi" w:hAnsiTheme="majorHAnsi" w:cstheme="majorHAnsi"/>
        </w:rPr>
        <w:tab/>
      </w:r>
      <w:r w:rsidR="00EA6DD7">
        <w:rPr>
          <w:rFonts w:asciiTheme="majorHAnsi" w:hAnsiTheme="majorHAnsi" w:cstheme="majorHAnsi"/>
        </w:rPr>
        <w:tab/>
      </w:r>
      <w:r w:rsidR="00F92DBB" w:rsidRPr="00072AA6">
        <w:rPr>
          <w:rFonts w:asciiTheme="majorHAnsi" w:hAnsiTheme="majorHAnsi" w:cstheme="majorHAnsi"/>
        </w:rPr>
        <w:t>–</w:t>
      </w:r>
      <w:r w:rsidR="00F92DBB">
        <w:rPr>
          <w:rFonts w:asciiTheme="majorHAnsi" w:hAnsiTheme="majorHAnsi" w:cstheme="majorHAnsi"/>
        </w:rPr>
        <w:t xml:space="preserve"> </w:t>
      </w:r>
      <w:r w:rsidR="00000000" w:rsidRPr="00072AA6">
        <w:rPr>
          <w:rFonts w:asciiTheme="majorHAnsi" w:hAnsiTheme="majorHAnsi" w:cstheme="majorHAnsi"/>
        </w:rPr>
        <w:t xml:space="preserve">NLP, CNNs, RAG, LLMs, </w:t>
      </w:r>
      <w:r w:rsidR="00EA6DD7" w:rsidRPr="00EA6DD7">
        <w:rPr>
          <w:rFonts w:asciiTheme="majorHAnsi" w:hAnsiTheme="majorHAnsi" w:cstheme="majorHAnsi"/>
        </w:rPr>
        <w:t>Firebase, OpenCV</w:t>
      </w:r>
    </w:p>
    <w:p w14:paraId="586161A2" w14:textId="6EB3D30F" w:rsidR="00EA6DD7" w:rsidRPr="00072AA6" w:rsidRDefault="00EA6DD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IoT and Automation</w:t>
      </w:r>
      <w:r w:rsidR="00F92DBB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F92DBB" w:rsidRPr="00072AA6">
        <w:rPr>
          <w:rFonts w:asciiTheme="majorHAnsi" w:hAnsiTheme="majorHAnsi" w:cstheme="majorHAnsi"/>
        </w:rPr>
        <w:t>–</w:t>
      </w:r>
      <w:r w:rsidR="00F92DB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Arduino IDE, Arduino</w:t>
      </w:r>
      <w:r w:rsidR="00EA7719">
        <w:rPr>
          <w:rFonts w:asciiTheme="majorHAnsi" w:hAnsiTheme="majorHAnsi" w:cstheme="majorHAnsi"/>
        </w:rPr>
        <w:t xml:space="preserve"> UNO</w:t>
      </w:r>
      <w:r>
        <w:rPr>
          <w:rFonts w:asciiTheme="majorHAnsi" w:hAnsiTheme="majorHAnsi" w:cstheme="majorHAnsi"/>
        </w:rPr>
        <w:t xml:space="preserve"> R3/R4 Wi-Fi, ESP 32, ESP 8266</w:t>
      </w:r>
    </w:p>
    <w:p w14:paraId="3158EB36" w14:textId="3B444D76" w:rsidR="00C362FB" w:rsidRPr="00C362FB" w:rsidRDefault="00000000" w:rsidP="00C362FB">
      <w:pPr>
        <w:pStyle w:val="Heading2"/>
        <w:rPr>
          <w:rFonts w:cstheme="majorHAnsi"/>
          <w:color w:val="000000" w:themeColor="text1"/>
        </w:rPr>
      </w:pPr>
      <w:r w:rsidRPr="00072AA6">
        <w:rPr>
          <w:rFonts w:cstheme="majorHAnsi"/>
          <w:color w:val="000000" w:themeColor="text1"/>
        </w:rPr>
        <w:t>EXPERIENCE</w:t>
      </w:r>
    </w:p>
    <w:p w14:paraId="26B9FADE" w14:textId="490D1AA0" w:rsidR="00C362FB" w:rsidRPr="00C362FB" w:rsidRDefault="00C362FB" w:rsidP="00C362FB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Full Stack Developer Intern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Cognifyz Technologies (Dec 2025–Jan 2026)</w:t>
      </w:r>
    </w:p>
    <w:p w14:paraId="7785BB6A" w14:textId="1FF9DF90" w:rsidR="00EA6DD7" w:rsidRPr="00EA6DD7" w:rsidRDefault="00EA6DD7" w:rsidP="00EA6DD7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Digital marketing intern</w:t>
      </w:r>
      <w:r w:rsidR="00EA7719">
        <w:rPr>
          <w:rFonts w:asciiTheme="majorHAnsi" w:hAnsiTheme="majorHAnsi" w:cstheme="majorHAnsi"/>
        </w:rPr>
        <w:t xml:space="preserve"> 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Turn</w:t>
      </w:r>
      <w:r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>p Solutions (Jan 2026- Feb 2026)</w:t>
      </w:r>
    </w:p>
    <w:p w14:paraId="5EBAD01B" w14:textId="3E9379C0" w:rsidR="00A87FD9" w:rsidRPr="00072AA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Data Analysis Intern 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Cognifyz Technologies (</w:t>
      </w:r>
      <w:r w:rsidR="0066426E" w:rsidRPr="00072AA6">
        <w:rPr>
          <w:rFonts w:asciiTheme="majorHAnsi" w:hAnsiTheme="majorHAnsi" w:cstheme="majorHAnsi"/>
        </w:rPr>
        <w:t>Feb</w:t>
      </w:r>
      <w:r w:rsidRPr="00072AA6">
        <w:rPr>
          <w:rFonts w:asciiTheme="majorHAnsi" w:hAnsiTheme="majorHAnsi" w:cstheme="majorHAnsi"/>
        </w:rPr>
        <w:t xml:space="preserve"> 2026–Apr 2026)</w:t>
      </w:r>
    </w:p>
    <w:p w14:paraId="3FCE7772" w14:textId="23E9209A" w:rsidR="00A87FD9" w:rsidRPr="00072AA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Data Science Intern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Thiranex (</w:t>
      </w:r>
      <w:r w:rsidR="00500B20" w:rsidRPr="00072AA6">
        <w:rPr>
          <w:rFonts w:asciiTheme="majorHAnsi" w:hAnsiTheme="majorHAnsi" w:cstheme="majorHAnsi"/>
        </w:rPr>
        <w:t xml:space="preserve">May 2026 - </w:t>
      </w:r>
      <w:r w:rsidRPr="00072AA6">
        <w:rPr>
          <w:rFonts w:asciiTheme="majorHAnsi" w:hAnsiTheme="majorHAnsi" w:cstheme="majorHAnsi"/>
        </w:rPr>
        <w:t>Jun 2026)</w:t>
      </w:r>
    </w:p>
    <w:p w14:paraId="746F580B" w14:textId="14127A43" w:rsidR="00535E66" w:rsidRDefault="00000000" w:rsidP="00535E66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Robotics and IoT Intern 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Codec Technologies (Jun 2026–Aug 2026)</w:t>
      </w:r>
    </w:p>
    <w:p w14:paraId="373E6796" w14:textId="77777777" w:rsidR="00A87FD9" w:rsidRPr="00072AA6" w:rsidRDefault="00000000">
      <w:pPr>
        <w:pStyle w:val="Heading2"/>
        <w:rPr>
          <w:rFonts w:cstheme="majorHAnsi"/>
          <w:color w:val="000000" w:themeColor="text1"/>
        </w:rPr>
      </w:pPr>
      <w:r w:rsidRPr="00072AA6">
        <w:rPr>
          <w:rFonts w:cstheme="majorHAnsi"/>
          <w:color w:val="000000" w:themeColor="text1"/>
        </w:rPr>
        <w:t>SELECTED PROJECTS</w:t>
      </w:r>
    </w:p>
    <w:p w14:paraId="7018BCC8" w14:textId="7FF44392" w:rsidR="00A87FD9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ExamSeat Pro </w:t>
      </w:r>
      <w:r w:rsidR="00EA6DD7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Automated exam seating system adopted by college Examination Cell.</w:t>
      </w:r>
    </w:p>
    <w:p w14:paraId="53C0A27E" w14:textId="17FDD580" w:rsidR="00EA6DD7" w:rsidRPr="00072AA6" w:rsidRDefault="00EA6DD7" w:rsidP="00EA6DD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Python fast API, HTML, CSS, JS, Pandas, Capacitor.</w:t>
      </w:r>
    </w:p>
    <w:p w14:paraId="000F35F4" w14:textId="49AF6B60" w:rsidR="00A87FD9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GreenPal</w:t>
      </w:r>
      <w:r w:rsidR="00EA6DD7">
        <w:rPr>
          <w:rFonts w:asciiTheme="majorHAnsi" w:hAnsiTheme="majorHAnsi" w:cstheme="majorHAnsi"/>
        </w:rPr>
        <w:tab/>
      </w:r>
      <w:r w:rsidR="00EA6DD7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 xml:space="preserve">Award-winning smart plant </w:t>
      </w:r>
      <w:r w:rsidR="00EA6DD7">
        <w:rPr>
          <w:rFonts w:asciiTheme="majorHAnsi" w:hAnsiTheme="majorHAnsi" w:cstheme="majorHAnsi"/>
        </w:rPr>
        <w:t>and human health monitoring platform.</w:t>
      </w:r>
    </w:p>
    <w:p w14:paraId="474E4AA3" w14:textId="5D682509" w:rsidR="006C4BF0" w:rsidRDefault="00EA6DD7" w:rsidP="006C4BF0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ESP32</w:t>
      </w:r>
      <w:r>
        <w:rPr>
          <w:rFonts w:asciiTheme="majorHAnsi" w:hAnsiTheme="majorHAnsi" w:cstheme="majorHAnsi"/>
        </w:rPr>
        <w:t xml:space="preserve">, </w:t>
      </w:r>
      <w:r w:rsidRPr="00072AA6">
        <w:rPr>
          <w:rFonts w:asciiTheme="majorHAnsi" w:hAnsiTheme="majorHAnsi" w:cstheme="majorHAnsi"/>
        </w:rPr>
        <w:t>Firebase</w:t>
      </w:r>
      <w:r>
        <w:rPr>
          <w:rFonts w:asciiTheme="majorHAnsi" w:hAnsiTheme="majorHAnsi" w:cstheme="majorHAnsi"/>
        </w:rPr>
        <w:t xml:space="preserve">, Python </w:t>
      </w:r>
      <w:r w:rsidRPr="00072AA6">
        <w:rPr>
          <w:rFonts w:asciiTheme="majorHAnsi" w:hAnsiTheme="majorHAnsi" w:cstheme="majorHAnsi"/>
        </w:rPr>
        <w:t>FastAPI</w:t>
      </w:r>
      <w:r>
        <w:rPr>
          <w:rFonts w:asciiTheme="majorHAnsi" w:hAnsiTheme="majorHAnsi" w:cstheme="majorHAnsi"/>
        </w:rPr>
        <w:t>, Mobile app development.</w:t>
      </w:r>
    </w:p>
    <w:p w14:paraId="63C42B18" w14:textId="2F6CDEA8" w:rsidR="006C4BF0" w:rsidRDefault="006C4BF0" w:rsidP="006C4BF0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6C4BF0">
        <w:rPr>
          <w:rFonts w:asciiTheme="majorHAnsi" w:hAnsiTheme="majorHAnsi" w:cstheme="majorHAnsi"/>
        </w:rPr>
        <w:t>Urbanite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6C4BF0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</w:t>
      </w:r>
      <w:r w:rsidRPr="006C4BF0">
        <w:rPr>
          <w:rFonts w:asciiTheme="majorHAnsi" w:hAnsiTheme="majorHAnsi" w:cstheme="majorHAnsi"/>
        </w:rPr>
        <w:t>Crowd sourced civic issue reporting platform</w:t>
      </w:r>
      <w:r>
        <w:rPr>
          <w:rFonts w:asciiTheme="majorHAnsi" w:hAnsiTheme="majorHAnsi" w:cstheme="majorHAnsi"/>
        </w:rPr>
        <w:t xml:space="preserve"> with geo tagging and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smart job card following features.</w:t>
      </w:r>
    </w:p>
    <w:p w14:paraId="57A52253" w14:textId="69BCA8CC" w:rsidR="006C4BF0" w:rsidRDefault="006C4BF0" w:rsidP="006C4BF0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Python Flask, Open CV, Mobile app development.</w:t>
      </w:r>
    </w:p>
    <w:p w14:paraId="70A0A070" w14:textId="3A609BB2" w:rsidR="006C4BF0" w:rsidRDefault="006C4BF0" w:rsidP="006C4BF0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6C4BF0">
        <w:rPr>
          <w:rFonts w:asciiTheme="majorHAnsi" w:hAnsiTheme="majorHAnsi" w:cstheme="majorHAnsi"/>
        </w:rPr>
        <w:t>DraLan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6C4BF0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>A</w:t>
      </w:r>
      <w:r w:rsidRPr="006C4BF0">
        <w:rPr>
          <w:rFonts w:asciiTheme="majorHAnsi" w:hAnsiTheme="majorHAnsi" w:cstheme="majorHAnsi"/>
        </w:rPr>
        <w:t xml:space="preserve">ddressing the unique cultural and administrative challenges faced by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6C4BF0">
        <w:rPr>
          <w:rFonts w:asciiTheme="majorHAnsi" w:hAnsiTheme="majorHAnsi" w:cstheme="majorHAnsi"/>
        </w:rPr>
        <w:t>Non-Resident Indian (NRI) children</w:t>
      </w:r>
      <w:r>
        <w:rPr>
          <w:rFonts w:asciiTheme="majorHAnsi" w:hAnsiTheme="majorHAnsi" w:cstheme="majorHAnsi"/>
        </w:rPr>
        <w:t>.</w:t>
      </w:r>
    </w:p>
    <w:p w14:paraId="23B40705" w14:textId="0E89C495" w:rsidR="006C4BF0" w:rsidRPr="00072AA6" w:rsidRDefault="006C4BF0" w:rsidP="006C4BF0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Python Flask, HTML, CSS, Voice recognition, voice synthesis, LLM, CV.</w:t>
      </w:r>
    </w:p>
    <w:p w14:paraId="62957754" w14:textId="7C6AE1F5" w:rsidR="00A87FD9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Sidekick AI</w:t>
      </w:r>
      <w:r w:rsidR="00EA6DD7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="00EA7719">
        <w:rPr>
          <w:rFonts w:asciiTheme="majorHAnsi" w:hAnsiTheme="majorHAnsi" w:cstheme="majorHAnsi"/>
        </w:rPr>
        <w:t>Autonomous lab assistant/</w:t>
      </w:r>
      <w:r w:rsidR="006C4BF0">
        <w:rPr>
          <w:rFonts w:asciiTheme="majorHAnsi" w:hAnsiTheme="majorHAnsi" w:cstheme="majorHAnsi"/>
        </w:rPr>
        <w:t xml:space="preserve"> Socratic </w:t>
      </w:r>
      <w:r w:rsidRPr="00072AA6">
        <w:rPr>
          <w:rFonts w:asciiTheme="majorHAnsi" w:hAnsiTheme="majorHAnsi" w:cstheme="majorHAnsi"/>
        </w:rPr>
        <w:t>teaching assistant using</w:t>
      </w:r>
      <w:r w:rsidR="00EA7719">
        <w:rPr>
          <w:rFonts w:asciiTheme="majorHAnsi" w:hAnsiTheme="majorHAnsi" w:cstheme="majorHAnsi"/>
        </w:rPr>
        <w:t xml:space="preserve"> LLM-</w:t>
      </w:r>
      <w:r w:rsidRPr="00072AA6">
        <w:rPr>
          <w:rFonts w:asciiTheme="majorHAnsi" w:hAnsiTheme="majorHAnsi" w:cstheme="majorHAnsi"/>
        </w:rPr>
        <w:t>RAG.</w:t>
      </w:r>
    </w:p>
    <w:p w14:paraId="1032259D" w14:textId="356092A4" w:rsidR="00EA6DD7" w:rsidRPr="00072AA6" w:rsidRDefault="00EA6DD7" w:rsidP="00EA6DD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React.js, VSC extension devs, Python, LLM</w:t>
      </w:r>
      <w:r w:rsidR="00EA7719">
        <w:rPr>
          <w:rFonts w:asciiTheme="majorHAnsi" w:hAnsiTheme="majorHAnsi" w:cstheme="majorHAnsi"/>
        </w:rPr>
        <w:t xml:space="preserve"> &amp; </w:t>
      </w:r>
      <w:r>
        <w:rPr>
          <w:rFonts w:asciiTheme="majorHAnsi" w:hAnsiTheme="majorHAnsi" w:cstheme="majorHAnsi"/>
        </w:rPr>
        <w:t>RAG.</w:t>
      </w:r>
    </w:p>
    <w:p w14:paraId="1B0FB95F" w14:textId="623B36C8" w:rsidR="00A87FD9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lastRenderedPageBreak/>
        <w:t xml:space="preserve">Evaluate.ME </w:t>
      </w:r>
      <w:r w:rsidR="00EA6DD7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Career guidance platform</w:t>
      </w:r>
      <w:r w:rsidR="00EA6DD7">
        <w:rPr>
          <w:rFonts w:asciiTheme="majorHAnsi" w:hAnsiTheme="majorHAnsi" w:cstheme="majorHAnsi"/>
        </w:rPr>
        <w:t xml:space="preserve"> and technical self-evaluation/ employee 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6DD7">
        <w:rPr>
          <w:rFonts w:asciiTheme="majorHAnsi" w:hAnsiTheme="majorHAnsi" w:cstheme="majorHAnsi"/>
        </w:rPr>
        <w:t>evaluation platform</w:t>
      </w:r>
      <w:r w:rsidRPr="00072AA6">
        <w:rPr>
          <w:rFonts w:asciiTheme="majorHAnsi" w:hAnsiTheme="majorHAnsi" w:cstheme="majorHAnsi"/>
        </w:rPr>
        <w:t xml:space="preserve"> leveraging Random Forests, NLP and RAG.</w:t>
      </w:r>
    </w:p>
    <w:p w14:paraId="4601F48F" w14:textId="61186D0E" w:rsidR="00EA6DD7" w:rsidRPr="00072AA6" w:rsidRDefault="00EA6DD7" w:rsidP="00EA6DD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Python FastAPI, Ra</w:t>
      </w:r>
      <w:r w:rsidR="00EA7719">
        <w:rPr>
          <w:rFonts w:asciiTheme="majorHAnsi" w:hAnsiTheme="majorHAnsi" w:cstheme="majorHAnsi"/>
        </w:rPr>
        <w:t>ndom Forest (CB), React.js.</w:t>
      </w:r>
    </w:p>
    <w:p w14:paraId="4547292F" w14:textId="2B07824C" w:rsidR="00A87FD9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 xml:space="preserve">Ori-Home 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Cloud-based smart home automation project; CSE Expo winner.</w:t>
      </w:r>
    </w:p>
    <w:p w14:paraId="0683A069" w14:textId="432D069B" w:rsidR="00EA7719" w:rsidRDefault="00EA7719" w:rsidP="00EA7719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Arduino UNO R4 Wi-Fi, Thing Speak, Embedded C, IoT&amp; Automation.</w:t>
      </w:r>
    </w:p>
    <w:p w14:paraId="41C1706C" w14:textId="77777777" w:rsidR="00E82DA3" w:rsidRDefault="00E82DA3" w:rsidP="00E82DA3">
      <w:pPr>
        <w:pStyle w:val="Heading2"/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t>PUBLICATIONS</w:t>
      </w:r>
    </w:p>
    <w:p w14:paraId="3502CA02" w14:textId="77777777" w:rsidR="00E82DA3" w:rsidRPr="00C362FB" w:rsidRDefault="00E82DA3" w:rsidP="00E82DA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62FB">
        <w:rPr>
          <w:rFonts w:asciiTheme="majorHAnsi" w:hAnsiTheme="majorHAnsi" w:cstheme="majorHAnsi"/>
        </w:rPr>
        <w:t>“Ai Assisted Semantic Search Based National Classification of Occupation Survey System Via Online”, Journal Paper – 2025 Dec.</w:t>
      </w:r>
    </w:p>
    <w:p w14:paraId="470C8259" w14:textId="77777777" w:rsidR="00E82DA3" w:rsidRPr="00C362FB" w:rsidRDefault="00E82DA3" w:rsidP="00E82DA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62FB">
        <w:rPr>
          <w:rFonts w:asciiTheme="majorHAnsi" w:hAnsiTheme="majorHAnsi" w:cstheme="majorHAnsi"/>
        </w:rPr>
        <w:t>“Overview of AI Algorithms and Data Science Techniques Relevant to Education”, IGI Global Book Chapter – 2026.</w:t>
      </w:r>
    </w:p>
    <w:p w14:paraId="6746117F" w14:textId="3A631F1A" w:rsidR="00E82DA3" w:rsidRPr="00E82DA3" w:rsidRDefault="00E82DA3" w:rsidP="00E82DA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62FB">
        <w:rPr>
          <w:rFonts w:asciiTheme="majorHAnsi" w:hAnsiTheme="majorHAnsi" w:cstheme="majorHAnsi"/>
        </w:rPr>
        <w:t>“Tech Assisted Floral Pet: Can we Give Emotion and Expression to plants?”, Conference paper - Delcon 2026.</w:t>
      </w:r>
    </w:p>
    <w:p w14:paraId="5603C857" w14:textId="78C59EB1" w:rsidR="00A87FD9" w:rsidRPr="00072AA6" w:rsidRDefault="00000000">
      <w:pPr>
        <w:pStyle w:val="Heading2"/>
        <w:rPr>
          <w:rFonts w:cstheme="majorHAnsi"/>
        </w:rPr>
      </w:pPr>
      <w:r w:rsidRPr="00072AA6">
        <w:rPr>
          <w:rFonts w:cstheme="majorHAnsi"/>
          <w:color w:val="000000" w:themeColor="text1"/>
        </w:rPr>
        <w:t>ACHIEVEMENTS</w:t>
      </w:r>
    </w:p>
    <w:p w14:paraId="1A35F8EA" w14:textId="77777777" w:rsidR="00665506" w:rsidRDefault="00000000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Winner</w:t>
      </w:r>
      <w:r w:rsidR="00EA7719">
        <w:rPr>
          <w:rFonts w:asciiTheme="majorHAnsi" w:hAnsiTheme="majorHAnsi" w:cstheme="majorHAnsi"/>
        </w:rPr>
        <w:t>s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>Innovesta</w:t>
      </w:r>
      <w:r w:rsidR="00EA7719">
        <w:rPr>
          <w:rFonts w:asciiTheme="majorHAnsi" w:hAnsiTheme="majorHAnsi" w:cstheme="majorHAnsi"/>
        </w:rPr>
        <w:t>’</w:t>
      </w:r>
      <w:r w:rsidRPr="00072AA6">
        <w:rPr>
          <w:rFonts w:asciiTheme="majorHAnsi" w:hAnsiTheme="majorHAnsi" w:cstheme="majorHAnsi"/>
        </w:rPr>
        <w:t>26</w:t>
      </w:r>
      <w:r w:rsidR="00EA7719">
        <w:rPr>
          <w:rFonts w:asciiTheme="majorHAnsi" w:hAnsiTheme="majorHAnsi" w:cstheme="majorHAnsi"/>
        </w:rPr>
        <w:t xml:space="preserve"> </w:t>
      </w:r>
      <w:r w:rsidR="00EA7719" w:rsidRPr="00072AA6">
        <w:rPr>
          <w:rFonts w:asciiTheme="majorHAnsi" w:hAnsiTheme="majorHAnsi" w:cstheme="majorHAnsi"/>
        </w:rPr>
        <w:t>Project Expo</w:t>
      </w:r>
      <w:r w:rsidRPr="00072AA6">
        <w:rPr>
          <w:rFonts w:asciiTheme="majorHAnsi" w:hAnsiTheme="majorHAnsi" w:cstheme="majorHAnsi"/>
        </w:rPr>
        <w:t xml:space="preserve"> CSE </w:t>
      </w:r>
      <w:r w:rsidR="00EA7719">
        <w:rPr>
          <w:rFonts w:asciiTheme="majorHAnsi" w:hAnsiTheme="majorHAnsi" w:cstheme="majorHAnsi"/>
        </w:rPr>
        <w:t>Winners at Adhi College</w:t>
      </w:r>
      <w:r w:rsidR="00EA7719" w:rsidRPr="00072AA6">
        <w:rPr>
          <w:rFonts w:asciiTheme="majorHAnsi" w:hAnsiTheme="majorHAnsi" w:cstheme="majorHAnsi"/>
        </w:rPr>
        <w:t xml:space="preserve"> </w:t>
      </w:r>
    </w:p>
    <w:p w14:paraId="6A298A65" w14:textId="6C24A07E" w:rsidR="00A87FD9" w:rsidRPr="00072AA6" w:rsidRDefault="00665506" w:rsidP="00665506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for OriHome project </w:t>
      </w:r>
      <w:r w:rsidR="00EA7719" w:rsidRPr="00072AA6">
        <w:rPr>
          <w:rFonts w:asciiTheme="majorHAnsi" w:hAnsiTheme="majorHAnsi" w:cstheme="majorHAnsi"/>
        </w:rPr>
        <w:t>(</w:t>
      </w:r>
      <w:r w:rsidR="00000000" w:rsidRPr="00072AA6">
        <w:rPr>
          <w:rFonts w:asciiTheme="majorHAnsi" w:hAnsiTheme="majorHAnsi" w:cstheme="majorHAnsi"/>
        </w:rPr>
        <w:t>2026)</w:t>
      </w:r>
    </w:p>
    <w:p w14:paraId="56AF27E5" w14:textId="5F4DBD2D" w:rsidR="00A87FD9" w:rsidRDefault="00EA7719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Winners</w:t>
      </w:r>
      <w:r w:rsidR="00000000" w:rsidRPr="00072AA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</w:t>
      </w:r>
      <w:r w:rsidR="00000000" w:rsidRPr="00072AA6">
        <w:rPr>
          <w:rFonts w:asciiTheme="majorHAnsi" w:hAnsiTheme="majorHAnsi" w:cstheme="majorHAnsi"/>
        </w:rPr>
        <w:t>National IoT Workshop Hackathon at SRM IST (2026)</w:t>
      </w:r>
    </w:p>
    <w:p w14:paraId="144BCCDD" w14:textId="651CEE25" w:rsidR="00EA7719" w:rsidRPr="00072AA6" w:rsidRDefault="00EA7719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Winners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HactriX National level</w:t>
      </w:r>
      <w:r w:rsidR="00665506">
        <w:rPr>
          <w:rFonts w:asciiTheme="majorHAnsi" w:hAnsiTheme="majorHAnsi" w:cstheme="majorHAnsi"/>
        </w:rPr>
        <w:t xml:space="preserve"> 24H</w:t>
      </w:r>
      <w:r>
        <w:rPr>
          <w:rFonts w:asciiTheme="majorHAnsi" w:hAnsiTheme="majorHAnsi" w:cstheme="majorHAnsi"/>
        </w:rPr>
        <w:t xml:space="preserve"> Live hackathon</w:t>
      </w:r>
      <w:r w:rsidR="00665506">
        <w:rPr>
          <w:rFonts w:asciiTheme="majorHAnsi" w:hAnsiTheme="majorHAnsi" w:cstheme="majorHAnsi"/>
        </w:rPr>
        <w:t xml:space="preserve"> at</w:t>
      </w:r>
      <w:r>
        <w:rPr>
          <w:rFonts w:asciiTheme="majorHAnsi" w:hAnsiTheme="majorHAnsi" w:cstheme="majorHAnsi"/>
        </w:rPr>
        <w:t xml:space="preserve"> Sairam Institute</w:t>
      </w:r>
      <w:r w:rsidR="00665506">
        <w:rPr>
          <w:rFonts w:asciiTheme="majorHAnsi" w:hAnsiTheme="majorHAnsi" w:cstheme="majorHAnsi"/>
        </w:rPr>
        <w:t xml:space="preserve"> of </w:t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  <w:t>Science and Technology for project GreenPal (2026)</w:t>
      </w:r>
    </w:p>
    <w:p w14:paraId="1E25EF78" w14:textId="4F4D9B99" w:rsidR="006A579D" w:rsidRDefault="00CC4F60" w:rsidP="006A579D">
      <w:pPr>
        <w:pStyle w:val="ListBullet"/>
        <w:rPr>
          <w:rFonts w:asciiTheme="majorHAnsi" w:hAnsiTheme="majorHAnsi" w:cstheme="majorHAnsi"/>
        </w:rPr>
      </w:pPr>
      <w:r w:rsidRPr="00072AA6">
        <w:rPr>
          <w:rFonts w:asciiTheme="majorHAnsi" w:hAnsiTheme="majorHAnsi" w:cstheme="majorHAnsi"/>
        </w:rPr>
        <w:t>Winner</w:t>
      </w:r>
      <w:r w:rsidR="00EA7719">
        <w:rPr>
          <w:rFonts w:asciiTheme="majorHAnsi" w:hAnsiTheme="majorHAnsi" w:cstheme="majorHAnsi"/>
        </w:rPr>
        <w:t>s</w:t>
      </w:r>
      <w:r w:rsidR="00EA7719">
        <w:rPr>
          <w:rFonts w:asciiTheme="majorHAnsi" w:hAnsiTheme="majorHAnsi" w:cstheme="majorHAnsi"/>
        </w:rPr>
        <w:tab/>
      </w:r>
      <w:r w:rsidR="00EA7719">
        <w:rPr>
          <w:rFonts w:asciiTheme="majorHAnsi" w:hAnsiTheme="majorHAnsi" w:cstheme="majorHAnsi"/>
        </w:rPr>
        <w:tab/>
      </w:r>
      <w:r w:rsidR="00EA7719" w:rsidRPr="00072AA6">
        <w:rPr>
          <w:rFonts w:asciiTheme="majorHAnsi" w:hAnsiTheme="majorHAnsi" w:cstheme="majorHAnsi"/>
        </w:rPr>
        <w:t>–</w:t>
      </w:r>
      <w:r w:rsidR="00EA7719">
        <w:rPr>
          <w:rFonts w:asciiTheme="majorHAnsi" w:hAnsiTheme="majorHAnsi" w:cstheme="majorHAnsi"/>
        </w:rPr>
        <w:t xml:space="preserve"> </w:t>
      </w:r>
      <w:r w:rsidRPr="00072AA6">
        <w:rPr>
          <w:rFonts w:asciiTheme="majorHAnsi" w:hAnsiTheme="majorHAnsi" w:cstheme="majorHAnsi"/>
        </w:rPr>
        <w:t xml:space="preserve">Technical Quiz </w:t>
      </w:r>
      <w:r w:rsidR="00665506">
        <w:rPr>
          <w:rFonts w:asciiTheme="majorHAnsi" w:hAnsiTheme="majorHAnsi" w:cstheme="majorHAnsi"/>
        </w:rPr>
        <w:t xml:space="preserve">Winners, National level technical symposium </w:t>
      </w:r>
      <w:r w:rsidRPr="00072AA6">
        <w:rPr>
          <w:rFonts w:asciiTheme="majorHAnsi" w:hAnsiTheme="majorHAnsi" w:cstheme="majorHAnsi"/>
        </w:rPr>
        <w:t xml:space="preserve">at VELS </w:t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University (2026)</w:t>
      </w:r>
      <w:r w:rsidRPr="00072AA6">
        <w:rPr>
          <w:rFonts w:asciiTheme="majorHAnsi" w:hAnsiTheme="majorHAnsi" w:cstheme="majorHAnsi"/>
          <w:noProof/>
        </w:rPr>
        <w:t xml:space="preserve"> </w:t>
      </w:r>
    </w:p>
    <w:p w14:paraId="468F8FCC" w14:textId="4A3DB217" w:rsidR="00EA7719" w:rsidRDefault="00EA7719" w:rsidP="006A579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Winner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Technical Quiz</w:t>
      </w:r>
      <w:r w:rsidR="00665506">
        <w:rPr>
          <w:rFonts w:asciiTheme="majorHAnsi" w:hAnsiTheme="majorHAnsi" w:cstheme="majorHAnsi"/>
        </w:rPr>
        <w:t xml:space="preserve"> solo winner, Magnus National Level technical </w:t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</w:r>
      <w:r w:rsidR="00665506">
        <w:rPr>
          <w:rFonts w:asciiTheme="majorHAnsi" w:hAnsiTheme="majorHAnsi" w:cstheme="majorHAnsi"/>
        </w:rPr>
        <w:tab/>
        <w:t>symposium at CIT (2026)</w:t>
      </w:r>
    </w:p>
    <w:p w14:paraId="23E1CF0D" w14:textId="4B66AA53" w:rsidR="00665506" w:rsidRDefault="00665506" w:rsidP="006A579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#6/48 teams</w:t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Innoverse’26 National level 24H live hackathon at Sathyabama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University for project Evaluate.Me (2026)</w:t>
      </w:r>
    </w:p>
    <w:p w14:paraId="69CD4376" w14:textId="4BCED54D" w:rsidR="00665506" w:rsidRDefault="00665506" w:rsidP="006A579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#11/120 teams</w:t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AI Ignite National Level 36H live hackathon at Sri Manakula Vinayagar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Engineering College for project DraLan (2026)</w:t>
      </w:r>
    </w:p>
    <w:p w14:paraId="01DA8664" w14:textId="789308F5" w:rsidR="00665506" w:rsidRDefault="00665506" w:rsidP="006A579D">
      <w:pPr>
        <w:pStyle w:val="ListBulle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#10/64 teams</w:t>
      </w:r>
      <w:r>
        <w:rPr>
          <w:rFonts w:asciiTheme="majorHAnsi" w:hAnsiTheme="majorHAnsi" w:cstheme="majorHAnsi"/>
        </w:rPr>
        <w:tab/>
      </w:r>
      <w:r w:rsidRPr="00072AA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XploitX National level Cyber security 24H live hackathon Prathyusha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Engineering College (2026)</w:t>
      </w:r>
    </w:p>
    <w:p w14:paraId="1B39BDE1" w14:textId="77777777" w:rsidR="006A579D" w:rsidRDefault="006A579D" w:rsidP="006A579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61EBFC93" w14:textId="5ADE07B6" w:rsidR="006A579D" w:rsidRPr="006A579D" w:rsidRDefault="006A579D" w:rsidP="006A579D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LinkedIn: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Portfolio: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GitHub:</w:t>
      </w:r>
    </w:p>
    <w:p w14:paraId="4B6BE35D" w14:textId="45C0D31E" w:rsidR="008306C3" w:rsidRPr="00072AA6" w:rsidRDefault="006A579D" w:rsidP="008306C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082591A6" wp14:editId="458A9320">
            <wp:simplePos x="0" y="0"/>
            <wp:positionH relativeFrom="column">
              <wp:posOffset>2194560</wp:posOffset>
            </wp:positionH>
            <wp:positionV relativeFrom="paragraph">
              <wp:posOffset>72390</wp:posOffset>
            </wp:positionV>
            <wp:extent cx="1076400" cy="1076400"/>
            <wp:effectExtent l="0" t="0" r="9525" b="9525"/>
            <wp:wrapSquare wrapText="bothSides"/>
            <wp:docPr id="16351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82376" name="Picture 16351823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400" cy="10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6192" behindDoc="0" locked="0" layoutInCell="1" allowOverlap="1" wp14:anchorId="4073E277" wp14:editId="493F78FC">
            <wp:simplePos x="0" y="0"/>
            <wp:positionH relativeFrom="column">
              <wp:posOffset>4396740</wp:posOffset>
            </wp:positionH>
            <wp:positionV relativeFrom="paragraph">
              <wp:posOffset>66675</wp:posOffset>
            </wp:positionV>
            <wp:extent cx="1076400" cy="1076400"/>
            <wp:effectExtent l="0" t="0" r="9525" b="9525"/>
            <wp:wrapSquare wrapText="bothSides"/>
            <wp:docPr id="1123092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2450" name="Picture 11230924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00" cy="10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6C3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3088" behindDoc="0" locked="0" layoutInCell="1" allowOverlap="1" wp14:anchorId="37701487" wp14:editId="65F8C964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1074420" cy="1074420"/>
            <wp:effectExtent l="0" t="0" r="0" b="0"/>
            <wp:wrapSquare wrapText="bothSides"/>
            <wp:docPr id="15457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6162" name="Picture 1545756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06C3" w:rsidRPr="00072A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E25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E12C9"/>
    <w:multiLevelType w:val="hybridMultilevel"/>
    <w:tmpl w:val="AB9C1D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3347DB"/>
    <w:multiLevelType w:val="hybridMultilevel"/>
    <w:tmpl w:val="C520F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9C0CC6"/>
    <w:multiLevelType w:val="hybridMultilevel"/>
    <w:tmpl w:val="5A7CC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E3FE7"/>
    <w:multiLevelType w:val="hybridMultilevel"/>
    <w:tmpl w:val="99D86C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520251">
    <w:abstractNumId w:val="8"/>
  </w:num>
  <w:num w:numId="2" w16cid:durableId="391544706">
    <w:abstractNumId w:val="6"/>
  </w:num>
  <w:num w:numId="3" w16cid:durableId="1505439385">
    <w:abstractNumId w:val="5"/>
  </w:num>
  <w:num w:numId="4" w16cid:durableId="766656596">
    <w:abstractNumId w:val="4"/>
  </w:num>
  <w:num w:numId="5" w16cid:durableId="2098014608">
    <w:abstractNumId w:val="7"/>
  </w:num>
  <w:num w:numId="6" w16cid:durableId="1085759716">
    <w:abstractNumId w:val="3"/>
  </w:num>
  <w:num w:numId="7" w16cid:durableId="1377117055">
    <w:abstractNumId w:val="2"/>
  </w:num>
  <w:num w:numId="8" w16cid:durableId="1500273761">
    <w:abstractNumId w:val="1"/>
  </w:num>
  <w:num w:numId="9" w16cid:durableId="1594780117">
    <w:abstractNumId w:val="0"/>
  </w:num>
  <w:num w:numId="10" w16cid:durableId="474491091">
    <w:abstractNumId w:val="11"/>
  </w:num>
  <w:num w:numId="11" w16cid:durableId="248121176">
    <w:abstractNumId w:val="12"/>
  </w:num>
  <w:num w:numId="12" w16cid:durableId="1412659423">
    <w:abstractNumId w:val="10"/>
  </w:num>
  <w:num w:numId="13" w16cid:durableId="1541085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A6"/>
    <w:rsid w:val="0015074B"/>
    <w:rsid w:val="0022454B"/>
    <w:rsid w:val="0029639D"/>
    <w:rsid w:val="00326F90"/>
    <w:rsid w:val="00500B20"/>
    <w:rsid w:val="00535E66"/>
    <w:rsid w:val="005D5A04"/>
    <w:rsid w:val="0066426E"/>
    <w:rsid w:val="00665506"/>
    <w:rsid w:val="006A579D"/>
    <w:rsid w:val="006C4BF0"/>
    <w:rsid w:val="006E47AB"/>
    <w:rsid w:val="00737F27"/>
    <w:rsid w:val="007752E7"/>
    <w:rsid w:val="008119B7"/>
    <w:rsid w:val="008306C3"/>
    <w:rsid w:val="00A87FD9"/>
    <w:rsid w:val="00AA1D8D"/>
    <w:rsid w:val="00B03954"/>
    <w:rsid w:val="00B47730"/>
    <w:rsid w:val="00C362FB"/>
    <w:rsid w:val="00CB0664"/>
    <w:rsid w:val="00CC4F60"/>
    <w:rsid w:val="00E82DA3"/>
    <w:rsid w:val="00EA6DD7"/>
    <w:rsid w:val="00EA7719"/>
    <w:rsid w:val="00F92DBB"/>
    <w:rsid w:val="00F96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8A429"/>
  <w14:defaultImageDpi w14:val="300"/>
  <w15:docId w15:val="{2B48FD0D-33D4-4E4B-BCD5-CABB7781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5E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kanagubry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Kanaga Prasath</cp:lastModifiedBy>
  <cp:revision>13</cp:revision>
  <dcterms:created xsi:type="dcterms:W3CDTF">2013-12-23T23:15:00Z</dcterms:created>
  <dcterms:modified xsi:type="dcterms:W3CDTF">2026-07-14T04:54:00Z</dcterms:modified>
  <cp:category/>
</cp:coreProperties>
</file>